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Senet, Rodolfo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Elementos de psicologa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Gustavo, Andrade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filosofia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Pablo, Arias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Historia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Juan, Franco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antropologia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Felipe, Franco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Matematicas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297 p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737" w:right="284" w:bottom="1134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